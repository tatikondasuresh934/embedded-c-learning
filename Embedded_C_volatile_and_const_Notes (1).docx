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Embedded C: volatile and const</w:t>
      </w:r>
    </w:p>
    <w:p>
      <w:pPr>
        <w:jc w:val="center"/>
      </w:pPr>
      <w:r>
        <w:rPr>
          <w:i/>
          <w:sz w:val="22"/>
        </w:rPr>
        <w:t>Beginner-friendly notes with examples and practice</w:t>
      </w:r>
    </w:p>
    <w:p>
      <w:pPr>
        <w:pStyle w:val="Heading1"/>
      </w:pPr>
      <w:r>
        <w:t>1. What is volatile?</w:t>
      </w:r>
    </w:p>
    <w:p>
      <w:r>
        <w:t>volatile tells the compiler that a variable's value may change unexpectedly, so the compiler must not optimize away or assume away accesses to that variable.</w:t>
      </w:r>
    </w:p>
    <w:p>
      <w:pPr>
        <w:pStyle w:val="Heading2"/>
      </w:pPr>
      <w:r>
        <w:t>Basic syntax</w:t>
      </w:r>
    </w:p>
    <w:p>
      <w:r>
        <w:t>volatile int flag = 0;</w:t>
      </w:r>
    </w:p>
    <w:p>
      <w:pPr>
        <w:pStyle w:val="Heading2"/>
      </w:pPr>
      <w:r>
        <w:t>Why is volatile needed?</w:t>
      </w:r>
    </w:p>
    <w:p>
      <w:r>
        <w:t>In embedded systems, a value can be changed by something outside the normal flow of the program, such as an interrupt service routine (ISR) or hardware peripheral. Without volatile, compiler optimization can cause the program to keep using an assumed value instead of repeatedly reading the current value.</w:t>
      </w:r>
    </w:p>
    <w:p>
      <w:pPr>
        <w:pStyle w:val="Heading1"/>
      </w:pPr>
      <w:r>
        <w:t>2. volatile with an ISR</w:t>
      </w:r>
    </w:p>
    <w:p>
      <w:r>
        <w:t>An ISR (Interrupt Service Routine) is a function executed when an enabled interrupt occurs. A common pattern is for the ISR to set a flag and for the main program to wait for that flag.</w:t>
      </w:r>
    </w:p>
    <w:p>
      <w:r>
        <w:t>volatile int flag = 0;</w:t>
        <w:br/>
        <w:br/>
        <w:t>void ISR(void)</w:t>
        <w:br/>
        <w:t>{</w:t>
        <w:br/>
        <w:t xml:space="preserve">    flag = 1;</w:t>
        <w:br/>
        <w:t>}</w:t>
        <w:br/>
        <w:br/>
        <w:t>int main(void)</w:t>
        <w:br/>
        <w:t>{</w:t>
        <w:br/>
        <w:t xml:space="preserve">    while(flag == 0)</w:t>
        <w:br/>
        <w:t xml:space="preserve">    {</w:t>
        <w:br/>
        <w:t xml:space="preserve">        // wait</w:t>
        <w:br/>
        <w:t xml:space="preserve">    }</w:t>
        <w:br/>
        <w:br/>
        <w:t xml:space="preserve">    // flag became 1</w:t>
        <w:br/>
        <w:t>}</w:t>
      </w:r>
    </w:p>
    <w:p>
      <w:pPr>
        <w:pStyle w:val="Heading2"/>
      </w:pPr>
      <w:r>
        <w:t>How the flag becomes 1</w:t>
      </w:r>
    </w:p>
    <w:p>
      <w:r>
        <w:t>1. The program starts with flag = 0.</w:t>
        <w:br/>
        <w:t>2. main() waits while flag is 0.</w:t>
        <w:br/>
        <w:t>3. An external event, such as a button press, causes an enabled interrupt.</w:t>
        <w:br/>
        <w:t>4. The microcontroller enters the ISR.</w:t>
        <w:br/>
        <w:t>5. The ISR executes flag = 1.</w:t>
        <w:br/>
        <w:t>6. The CPU returns to the main program.</w:t>
        <w:br/>
        <w:t>7. main() reads flag as 1 and exits the while loop.</w:t>
      </w:r>
    </w:p>
    <w:p>
      <w:pPr>
        <w:pStyle w:val="Heading1"/>
      </w:pPr>
      <w:r>
        <w:t>3. What does void ISR(void) mean?</w:t>
      </w:r>
    </w:p>
    <w:p>
      <w:r>
        <w:t>The first void means the function returns no value. The void inside the parentheses means the function takes no parameters.</w:t>
      </w:r>
    </w:p>
    <w:p>
      <w:r>
        <w:t>void ISR(void)</w:t>
      </w:r>
    </w:p>
    <w:p>
      <w:r>
        <w:t>void → returns nothing</w:t>
        <w:br/>
        <w:t>ISR → function name</w:t>
        <w:br/>
        <w:t>(void) → takes no arguments</w:t>
      </w:r>
    </w:p>
    <w:p>
      <w:r>
        <w:t>In C, an empty parameter list written as ISR() does not explicitly specify that the function takes no parameters. For a function that takes no arguments, void is the clear and preferred form: ISR(void).</w:t>
      </w:r>
    </w:p>
    <w:p>
      <w:pPr>
        <w:pStyle w:val="Heading1"/>
      </w:pPr>
      <w:r>
        <w:t>4. volatile with hardware registers</w:t>
      </w:r>
    </w:p>
    <w:p>
      <w:r>
        <w:t>Microcontroller peripherals have registers. Hardware can change register values without ordinary C code assigning to them. Therefore, hardware registers are commonly accessed through volatile-qualified declarations.</w:t>
      </w:r>
    </w:p>
    <w:p>
      <w:r>
        <w:t>volatile unsigned int STATUS_REG;</w:t>
      </w:r>
    </w:p>
    <w:p>
      <w:r>
        <w:t>For example, a status register may change when UART data arrives. Software can check a particular bit using a bitwise AND operation.</w:t>
      </w:r>
    </w:p>
    <w:p>
      <w:r>
        <w:t>while((STATUS_REG &amp; 0x01) == 0)</w:t>
        <w:br/>
        <w:t>{</w:t>
        <w:br/>
        <w:t xml:space="preserve">    // wait for the status bit</w:t>
        <w:br/>
        <w:t>}</w:t>
      </w:r>
    </w:p>
    <w:p>
      <w:pPr>
        <w:pStyle w:val="Heading1"/>
      </w:pPr>
      <w:r>
        <w:t>5. volatile + bitwise operations</w:t>
      </w:r>
    </w:p>
    <w:p>
      <w:r>
        <w:t>volatile does not replace bitwise operations. They work together when manipulating hardware registers.</w:t>
      </w:r>
    </w:p>
    <w:p>
      <w:r>
        <w:t>Set bit 3:</w:t>
        <w:br/>
        <w:t>GPIO_REG |= (1 &lt;&lt; 3);</w:t>
        <w:br/>
        <w:br/>
        <w:t>Clear bit 3:</w:t>
        <w:br/>
        <w:t>GPIO_REG &amp;= ~(1 &lt;&lt; 3);</w:t>
        <w:br/>
        <w:br/>
        <w:t>Toggle bit 3:</w:t>
        <w:br/>
        <w:t>GPIO_REG ^= (1 &lt;&lt; 3);</w:t>
      </w:r>
    </w:p>
    <w:p>
      <w:pPr>
        <w:pStyle w:val="Heading1"/>
      </w:pPr>
      <w:r>
        <w:t>6. Important facts about volatile</w:t>
      </w:r>
    </w:p>
    <w:p>
      <w:pPr>
        <w:pStyle w:val="ListBullet"/>
      </w:pPr>
      <w:r>
        <w:t>volatile does not mean constant.</w:t>
      </w:r>
    </w:p>
    <w:p>
      <w:pPr>
        <w:pStyle w:val="ListBullet"/>
      </w:pPr>
      <w:r>
        <w:t>volatile does not make an operation atomic.</w:t>
      </w:r>
    </w:p>
    <w:p>
      <w:pPr>
        <w:pStyle w:val="ListBullet"/>
      </w:pPr>
      <w:r>
        <w:t>volatile does not automatically make code thread-safe.</w:t>
      </w:r>
    </w:p>
    <w:p>
      <w:pPr>
        <w:pStyle w:val="ListBullet"/>
      </w:pPr>
      <w:r>
        <w:t>volatile tells the compiler that accesses are observable and the value may change unexpectedly.</w:t>
      </w:r>
    </w:p>
    <w:p>
      <w:r>
        <w:br w:type="page"/>
      </w:r>
    </w:p>
    <w:p>
      <w:pPr>
        <w:pStyle w:val="Heading1"/>
      </w:pPr>
      <w:r>
        <w:t>7. What is const?</w:t>
      </w:r>
    </w:p>
    <w:p>
      <w:r>
        <w:t>const tells the compiler that a value should not be modified through a particular const-qualified object or access path.</w:t>
      </w:r>
    </w:p>
    <w:p>
      <w:r>
        <w:t>const int MAX_TEMP = 100;</w:t>
      </w:r>
    </w:p>
    <w:p>
      <w:r>
        <w:t>MAX_TEMP = 120;   // Error</w:t>
      </w:r>
    </w:p>
    <w:p>
      <w:pPr>
        <w:pStyle w:val="Heading2"/>
      </w:pPr>
      <w:r>
        <w:t>Simple memory trick</w:t>
      </w:r>
    </w:p>
    <w:p>
      <w:r>
        <w:t>const → READ is allowed; modification through the const object is not allowed.</w:t>
      </w:r>
    </w:p>
    <w:p>
      <w:pPr>
        <w:pStyle w:val="Heading1"/>
      </w:pPr>
      <w:r>
        <w:t>8. Why const is useful in Embedded C</w:t>
      </w:r>
    </w:p>
    <w:p>
      <w:r>
        <w:t>const is useful for values that should not be accidentally changed, such as configuration values, limits, lookup-table data, and fixed parameters.</w:t>
      </w:r>
    </w:p>
    <w:p>
      <w:r>
        <w:t>const int MAX_SPEED = 100;</w:t>
        <w:br/>
        <w:t>const int SENSOR_LIMIT = 500;</w:t>
        <w:br/>
        <w:t>const int UART_BAUD = 9600;</w:t>
      </w:r>
    </w:p>
    <w:p>
      <w:pPr>
        <w:pStyle w:val="Heading1"/>
      </w:pPr>
      <w:r>
        <w:t>9. const vs volatile</w:t>
      </w:r>
    </w:p>
    <w:tbl>
      <w:tblPr>
        <w:tblStyle w:val="TableGrid"/>
        <w:tblW w:type="auto" w:w="0"/>
        <w:tblLook w:firstColumn="1" w:firstRow="1" w:lastColumn="0" w:lastRow="0" w:noHBand="0" w:noVBand="1" w:val="04A0"/>
      </w:tblPr>
      <w:tblGrid>
        <w:gridCol w:w="2880"/>
        <w:gridCol w:w="2880"/>
        <w:gridCol w:w="2880"/>
      </w:tblGrid>
      <w:tr>
        <w:tc>
          <w:tcPr>
            <w:tcW w:type="dxa" w:w="2880"/>
          </w:tcPr>
          <w:p>
            <w:r>
              <w:t>Keyword</w:t>
            </w:r>
          </w:p>
        </w:tc>
        <w:tc>
          <w:tcPr>
            <w:tcW w:type="dxa" w:w="2880"/>
          </w:tcPr>
          <w:p>
            <w:r>
              <w:t>Main idea</w:t>
            </w:r>
          </w:p>
        </w:tc>
        <w:tc>
          <w:tcPr>
            <w:tcW w:type="dxa" w:w="2880"/>
          </w:tcPr>
          <w:p>
            <w:r>
              <w:t>Typical reason</w:t>
            </w:r>
          </w:p>
        </w:tc>
      </w:tr>
      <w:tr>
        <w:tc>
          <w:tcPr>
            <w:tcW w:type="dxa" w:w="2880"/>
          </w:tcPr>
          <w:p>
            <w:r>
              <w:t>const</w:t>
            </w:r>
          </w:p>
        </w:tc>
        <w:tc>
          <w:tcPr>
            <w:tcW w:type="dxa" w:w="2880"/>
          </w:tcPr>
          <w:p>
            <w:r>
              <w:t>Do not modify through this variable</w:t>
            </w:r>
          </w:p>
        </w:tc>
        <w:tc>
          <w:tcPr>
            <w:tcW w:type="dxa" w:w="2880"/>
          </w:tcPr>
          <w:p>
            <w:r>
              <w:t>Protect a value from accidental modification</w:t>
            </w:r>
          </w:p>
        </w:tc>
      </w:tr>
      <w:tr>
        <w:tc>
          <w:tcPr>
            <w:tcW w:type="dxa" w:w="2880"/>
          </w:tcPr>
          <w:p>
            <w:r>
              <w:t>volatile</w:t>
            </w:r>
          </w:p>
        </w:tc>
        <w:tc>
          <w:tcPr>
            <w:tcW w:type="dxa" w:w="2880"/>
          </w:tcPr>
          <w:p>
            <w:r>
              <w:t>Value may change unexpectedly</w:t>
            </w:r>
          </w:p>
        </w:tc>
        <w:tc>
          <w:tcPr>
            <w:tcW w:type="dxa" w:w="2880"/>
          </w:tcPr>
          <w:p>
            <w:r>
              <w:t>ISR or hardware can change the value</w:t>
            </w:r>
          </w:p>
        </w:tc>
      </w:tr>
    </w:tbl>
    <w:p>
      <w:pPr>
        <w:pStyle w:val="Heading1"/>
      </w:pPr>
      <w:r>
        <w:t>10. const and volatile together</w:t>
      </w:r>
    </w:p>
    <w:p>
      <w:r>
        <w:t>const volatile int STATUS;</w:t>
      </w:r>
    </w:p>
    <w:p>
      <w:r>
        <w:t>This can be appropriate for a hardware status value that software should only read, while hardware may change the value.</w:t>
      </w:r>
    </w:p>
    <w:p>
      <w:r>
        <w:t>const → software should not modify it</w:t>
        <w:br/>
        <w:t>volatile → hardware may change it</w:t>
      </w:r>
    </w:p>
    <w:p>
      <w:pPr>
        <w:pStyle w:val="Heading1"/>
      </w:pPr>
      <w:r>
        <w:t>11. const with pointers</w:t>
      </w:r>
    </w:p>
    <w:p>
      <w:r>
        <w:t>There are three important forms. The easiest method is to identify what is locked: the value, the pointer, or both.</w:t>
      </w:r>
    </w:p>
    <w:tbl>
      <w:tblPr>
        <w:tblStyle w:val="TableGrid"/>
        <w:tblW w:type="auto" w:w="0"/>
        <w:tblLook w:firstColumn="1" w:firstRow="1" w:lastColumn="0" w:lastRow="0" w:noHBand="0" w:noVBand="1" w:val="04A0"/>
      </w:tblPr>
      <w:tblGrid>
        <w:gridCol w:w="2880"/>
        <w:gridCol w:w="2880"/>
        <w:gridCol w:w="2880"/>
      </w:tblGrid>
      <w:tr>
        <w:tc>
          <w:tcPr>
            <w:tcW w:type="dxa" w:w="2880"/>
          </w:tcPr>
          <w:p>
            <w:r>
              <w:t>Declaration</w:t>
            </w:r>
          </w:p>
        </w:tc>
        <w:tc>
          <w:tcPr>
            <w:tcW w:type="dxa" w:w="2880"/>
          </w:tcPr>
          <w:p>
            <w:r>
              <w:t>Value</w:t>
            </w:r>
          </w:p>
        </w:tc>
        <w:tc>
          <w:tcPr>
            <w:tcW w:type="dxa" w:w="2880"/>
          </w:tcPr>
          <w:p>
            <w:r>
              <w:t>Pointer</w:t>
            </w:r>
          </w:p>
        </w:tc>
      </w:tr>
      <w:tr>
        <w:tc>
          <w:tcPr>
            <w:tcW w:type="dxa" w:w="2880"/>
          </w:tcPr>
          <w:p>
            <w:r>
              <w:t>const int *p</w:t>
            </w:r>
          </w:p>
        </w:tc>
        <w:tc>
          <w:tcPr>
            <w:tcW w:type="dxa" w:w="2880"/>
          </w:tcPr>
          <w:p>
            <w:r>
              <w:t>Locked</w:t>
            </w:r>
          </w:p>
        </w:tc>
        <w:tc>
          <w:tcPr>
            <w:tcW w:type="dxa" w:w="2880"/>
          </w:tcPr>
          <w:p>
            <w:r>
              <w:t>Can change</w:t>
            </w:r>
          </w:p>
        </w:tc>
      </w:tr>
      <w:tr>
        <w:tc>
          <w:tcPr>
            <w:tcW w:type="dxa" w:w="2880"/>
          </w:tcPr>
          <w:p>
            <w:r>
              <w:t>int *const p</w:t>
            </w:r>
          </w:p>
        </w:tc>
        <w:tc>
          <w:tcPr>
            <w:tcW w:type="dxa" w:w="2880"/>
          </w:tcPr>
          <w:p>
            <w:r>
              <w:t>Can change</w:t>
            </w:r>
          </w:p>
        </w:tc>
        <w:tc>
          <w:tcPr>
            <w:tcW w:type="dxa" w:w="2880"/>
          </w:tcPr>
          <w:p>
            <w:r>
              <w:t>Locked</w:t>
            </w:r>
          </w:p>
        </w:tc>
      </w:tr>
      <w:tr>
        <w:tc>
          <w:tcPr>
            <w:tcW w:type="dxa" w:w="2880"/>
          </w:tcPr>
          <w:p>
            <w:r>
              <w:t>const int *const p</w:t>
            </w:r>
          </w:p>
        </w:tc>
        <w:tc>
          <w:tcPr>
            <w:tcW w:type="dxa" w:w="2880"/>
          </w:tcPr>
          <w:p>
            <w:r>
              <w:t>Locked</w:t>
            </w:r>
          </w:p>
        </w:tc>
        <w:tc>
          <w:tcPr>
            <w:tcW w:type="dxa" w:w="2880"/>
          </w:tcPr>
          <w:p>
            <w:r>
              <w:t>Locked</w:t>
            </w:r>
          </w:p>
        </w:tc>
      </w:tr>
    </w:tbl>
    <w:p>
      <w:pPr>
        <w:pStyle w:val="Heading2"/>
      </w:pPr>
      <w:r>
        <w:t>12. const int *p</w:t>
      </w:r>
    </w:p>
    <w:p>
      <w:r>
        <w:t>The value cannot be changed through p, but p can point somewhere else.</w:t>
      </w:r>
    </w:p>
    <w:p>
      <w:r>
        <w:t>int x = 10;</w:t>
        <w:br/>
        <w:t>int y = 20;</w:t>
        <w:br/>
        <w:t>const int *p = &amp;x;</w:t>
        <w:br/>
        <w:br/>
        <w:t>*p = 50;   // Not allowed</w:t>
        <w:br/>
        <w:t>p = &amp;y;    // Allowed</w:t>
      </w:r>
    </w:p>
    <w:p>
      <w:pPr>
        <w:pStyle w:val="Heading2"/>
      </w:pPr>
      <w:r>
        <w:t>13. int *const p</w:t>
      </w:r>
    </w:p>
    <w:p>
      <w:r>
        <w:t>The pointer itself cannot change, but the pointed-to value can be changed.</w:t>
      </w:r>
    </w:p>
    <w:p>
      <w:r>
        <w:t>int x = 10;</w:t>
        <w:br/>
        <w:t>int y = 20;</w:t>
        <w:br/>
        <w:t>int *const p = &amp;x;</w:t>
        <w:br/>
        <w:br/>
        <w:t>*p = 50;   // Allowed</w:t>
        <w:br/>
        <w:t>p = &amp;y;    // Not allowed</w:t>
      </w:r>
    </w:p>
    <w:p>
      <w:pPr>
        <w:pStyle w:val="Heading2"/>
      </w:pPr>
      <w:r>
        <w:t>14. const int *const p</w:t>
      </w:r>
    </w:p>
    <w:p>
      <w:r>
        <w:t>Both the value and the pointer are locked.</w:t>
      </w:r>
    </w:p>
    <w:p>
      <w:r>
        <w:t>const int *const p = &amp;x;</w:t>
        <w:br/>
        <w:br/>
        <w:t>*p = 50;   // Not allowed</w:t>
        <w:br/>
        <w:t>p = &amp;y;    // Not allowed</w:t>
      </w:r>
    </w:p>
    <w:p>
      <w:pPr>
        <w:pStyle w:val="Heading1"/>
      </w:pPr>
      <w:r>
        <w:t>15. Small Embedded C practice program</w:t>
      </w:r>
    </w:p>
    <w:p>
      <w:r>
        <w:t>#include &lt;stdio.h&gt;</w:t>
        <w:br/>
        <w:br/>
        <w:t>volatile unsigned char REG = 0;</w:t>
        <w:br/>
        <w:br/>
        <w:t>int main(void)</w:t>
        <w:br/>
        <w:t>{</w:t>
        <w:br/>
        <w:t xml:space="preserve">    /* Button is pressed */</w:t>
        <w:br/>
        <w:t xml:space="preserve">    REG |= (1 &lt;&lt; 0);</w:t>
        <w:br/>
        <w:br/>
        <w:t xml:space="preserve">    /* Check button status */</w:t>
        <w:br/>
        <w:t xml:space="preserve">    if(REG &amp; (1 &lt;&lt; 0))</w:t>
        <w:br/>
        <w:t xml:space="preserve">    {</w:t>
        <w:br/>
        <w:t xml:space="preserve">        printf("Button pressed\n");</w:t>
        <w:br/>
        <w:br/>
        <w:t xml:space="preserve">        /* Turn ON LED */</w:t>
        <w:br/>
        <w:t xml:space="preserve">        REG |= (1 &lt;&lt; 3);</w:t>
        <w:br/>
        <w:t xml:space="preserve">    }</w:t>
        <w:br/>
        <w:br/>
        <w:t xml:space="preserve">    printf("REG = %d\n", REG);</w:t>
        <w:br/>
        <w:br/>
        <w:t xml:space="preserve">    return 0;</w:t>
        <w:br/>
        <w:t>}</w:t>
      </w:r>
    </w:p>
    <w:p>
      <w:r>
        <w:t>In this example, bit 0 represents a button status and bit 3 represents an LED. The program sets bit 0, checks it with AND, and then sets bit 3.</w:t>
      </w:r>
    </w:p>
    <w:p>
      <w:pPr>
        <w:pStyle w:val="Heading1"/>
      </w:pPr>
      <w:r>
        <w:t>16. Practice questions</w:t>
      </w:r>
    </w:p>
    <w:p>
      <w:pPr>
        <w:pStyle w:val="ListNumber"/>
      </w:pPr>
      <w:r>
        <w:t>1. Which is appropriate for a variable modified by an ISR: int flag or volatile int flag?</w:t>
      </w:r>
    </w:p>
    <w:p>
      <w:pPr>
        <w:pStyle w:val="ListNumber"/>
      </w:pPr>
      <w:r>
        <w:t>2. Why is volatile commonly used for hardware registers?</w:t>
      </w:r>
    </w:p>
    <w:p>
      <w:pPr>
        <w:pStyle w:val="ListNumber"/>
      </w:pPr>
      <w:r>
        <w:t>3. If REG = 0000, what is REG after REG |= (1 &lt;&lt; 2)?</w:t>
      </w:r>
    </w:p>
    <w:p>
      <w:pPr>
        <w:pStyle w:val="ListNumber"/>
      </w:pPr>
      <w:r>
        <w:t>4. If REG = 00001111, what is REG after REG &amp;= ~(1 &lt;&lt; 2)?</w:t>
      </w:r>
    </w:p>
    <w:p>
      <w:pPr>
        <w:pStyle w:val="ListNumber"/>
      </w:pPr>
      <w:r>
        <w:t>5. Write one line to set bit 5 of REG.</w:t>
      </w:r>
    </w:p>
    <w:p>
      <w:pPr>
        <w:pStyle w:val="ListNumber"/>
      </w:pPr>
      <w:r>
        <w:t>6. For const int *p, can *p be changed? Can p point somewhere else?</w:t>
      </w:r>
    </w:p>
    <w:p>
      <w:pPr>
        <w:pStyle w:val="ListNumber"/>
      </w:pPr>
      <w:r>
        <w:t>7. For int *const p, can *p be changed? Can p point somewhere else?</w:t>
      </w:r>
    </w:p>
    <w:p>
      <w:pPr>
        <w:pStyle w:val="ListNumber"/>
      </w:pPr>
      <w:r>
        <w:t>8. For const int *const p, what can be changed?</w:t>
      </w:r>
    </w:p>
    <w:p>
      <w:pPr>
        <w:pStyle w:val="Heading1"/>
      </w:pPr>
      <w:r>
        <w:t>17. Quick revision</w:t>
      </w:r>
    </w:p>
    <w:p>
      <w:r>
        <w:t>volatile → The value may change unexpectedly; do not let compiler optimization assume it is unchanged.</w:t>
        <w:br/>
        <w:t>const → Do not modify the value through that const-qualified access.</w:t>
        <w:br/>
        <w:t>const int *p → value locked, pointer can change.</w:t>
        <w:br/>
        <w:t>int *const p → value can change, pointer locked.</w:t>
        <w:br/>
        <w:t>const int *const p → both locked.</w:t>
        <w:br/>
        <w:t>volatile + bitwise operations → commonly used when working with hardware registers.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